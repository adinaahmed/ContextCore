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following chart shows our quarterly performance.</w:t>
      </w:r>
    </w:p>
    <w:p>
      <w:r>
        <w:drawing>
          <wp:inline xmlns:a="http://schemas.openxmlformats.org/drawingml/2006/main" xmlns:pic="http://schemas.openxmlformats.org/drawingml/2006/picture">
            <wp:extent cx="508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