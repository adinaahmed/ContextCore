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discusses student performance in Machine Learning.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</w:tbl>
    <w:p>
      <w:r>
        <w:t>Alice performed best in the gradient descent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