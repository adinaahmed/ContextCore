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Basics</w:t>
      </w:r>
    </w:p>
    <w:p>
      <w:r>
        <w:t>Gradient descent is an optimization algorithm.</w:t>
      </w:r>
    </w:p>
    <w:p>
      <w:pPr>
        <w:pStyle w:val="Heading1"/>
      </w:pPr>
      <w:r>
        <w:t>Neural Networks</w:t>
      </w:r>
    </w:p>
    <w:p>
      <w:r>
        <w:t>Neural networks are composed of layers of neurons.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